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NO. 4</w:t>
      </w:r>
    </w:p>
    <w:p>
      <w:pPr>
        <w:jc w:val="center"/>
      </w:pPr>
      <w:r>
        <w:rPr>
          <w:b/>
          <w:sz w:val="28"/>
        </w:rPr>
        <w:t>CLASSES &amp; OBJECTS</w:t>
      </w:r>
    </w:p>
    <w:p>
      <w:r>
        <w:t>Course Name: Object Oriented Programming</w:t>
      </w:r>
    </w:p>
    <w:p>
      <w:r>
        <w:t>Course Code: CMPE 221L</w:t>
      </w:r>
    </w:p>
    <w:p>
      <w:r>
        <w:t>Assignment Type: Lab</w:t>
      </w:r>
    </w:p>
    <w:p>
      <w:r>
        <w:t>Dated: 24th October 2025</w:t>
      </w:r>
    </w:p>
    <w:p>
      <w:r>
        <w:t>Semester: 2nd</w:t>
      </w:r>
    </w:p>
    <w:p>
      <w:r>
        <w:t>Session: CYS 2025 Spring</w:t>
      </w:r>
    </w:p>
    <w:p>
      <w:r>
        <w:t>Lab/Project/Assignment #: 4</w:t>
      </w:r>
    </w:p>
    <w:p>
      <w:r>
        <w:t>CLOs to be covered: CLO1</w:t>
      </w:r>
    </w:p>
    <w:p>
      <w:r>
        <w:t>Lab Title: Classes &amp; Objects</w:t>
      </w:r>
    </w:p>
    <w:p>
      <w:r>
        <w:t>Teacher Name: Engr. Afeef Obaid</w:t>
      </w:r>
    </w:p>
    <w:p>
      <w:r>
        <w:t>Hafiz Muhammad Mubashar Imran</w:t>
      </w:r>
    </w:p>
    <w:p>
      <w:r>
        <w:t>Student Name: Zainab</w:t>
      </w:r>
    </w:p>
    <w:p>
      <w:r>
        <w:t>Roll No: 76</w:t>
      </w:r>
    </w:p>
    <w:p>
      <w:pPr>
        <w:pStyle w:val="Heading2"/>
      </w:pPr>
      <w:r>
        <w:t>Lab Goals/Objectives</w:t>
      </w:r>
    </w:p>
    <w:p>
      <w:r>
        <w:t>• Basic OO programming in Java</w:t>
        <w:br/>
        <w:t>• Objects and Classes</w:t>
      </w:r>
    </w:p>
    <w:p>
      <w:pPr>
        <w:pStyle w:val="Heading2"/>
      </w:pPr>
      <w:r>
        <w:t>Lab Evaluation</w:t>
      </w:r>
    </w:p>
    <w:p>
      <w:r>
        <w:t>CLO1: Implement abstraction and encapsulation to develop reusable classes for objects of real-world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Scale</w:t>
            </w:r>
          </w:p>
        </w:tc>
        <w:tc>
          <w:tcPr>
            <w:tcW w:type="dxa" w:w="3360"/>
          </w:tcPr>
          <w:p>
            <w:r>
              <w:t>Marks / Level</w:t>
            </w:r>
          </w:p>
        </w:tc>
        <w:tc>
          <w:tcPr>
            <w:tcW w:type="dxa" w:w="3360"/>
          </w:tcPr>
          <w:p>
            <w:r>
              <w:t>Rubric</w:t>
            </w:r>
          </w:p>
        </w:tc>
      </w:tr>
      <w:tr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9–10 / L1</w:t>
            </w:r>
          </w:p>
        </w:tc>
        <w:tc>
          <w:tcPr>
            <w:tcW w:type="dxa" w:w="3360"/>
          </w:tcPr>
          <w:p>
            <w:r>
              <w:t>Submitted all lab tasks, BONUS task, and showed good understanding.</w:t>
            </w:r>
          </w:p>
        </w:tc>
      </w:tr>
      <w:tr>
        <w:tc>
          <w:tcPr>
            <w:tcW w:type="dxa" w:w="3360"/>
          </w:tcPr>
          <w:p>
            <w:r>
              <w:t>Very Good</w:t>
            </w:r>
          </w:p>
        </w:tc>
        <w:tc>
          <w:tcPr>
            <w:tcW w:type="dxa" w:w="3360"/>
          </w:tcPr>
          <w:p>
            <w:r>
              <w:t>7–8 / L2</w:t>
            </w:r>
          </w:p>
        </w:tc>
        <w:tc>
          <w:tcPr>
            <w:tcW w:type="dxa" w:w="3360"/>
          </w:tcPr>
          <w:p>
            <w:r>
              <w:t>Submitted the lab tasks and showed good understanding.</w:t>
            </w:r>
          </w:p>
        </w:tc>
      </w:tr>
      <w:tr>
        <w:tc>
          <w:tcPr>
            <w:tcW w:type="dxa" w:w="3360"/>
          </w:tcPr>
          <w:p>
            <w:r>
              <w:t>Good</w:t>
            </w:r>
          </w:p>
        </w:tc>
        <w:tc>
          <w:tcPr>
            <w:tcW w:type="dxa" w:w="3360"/>
          </w:tcPr>
          <w:p>
            <w:r>
              <w:t>5–6 / L3</w:t>
            </w:r>
          </w:p>
        </w:tc>
        <w:tc>
          <w:tcPr>
            <w:tcW w:type="dxa" w:w="3360"/>
          </w:tcPr>
          <w:p>
            <w:r>
              <w:t>Submitted the lab tasks but showed weak understanding.</w:t>
            </w:r>
          </w:p>
        </w:tc>
      </w:tr>
      <w:tr>
        <w:tc>
          <w:tcPr>
            <w:tcW w:type="dxa" w:w="3360"/>
          </w:tcPr>
          <w:p>
            <w:r>
              <w:t>Basic</w:t>
            </w:r>
          </w:p>
        </w:tc>
        <w:tc>
          <w:tcPr>
            <w:tcW w:type="dxa" w:w="3360"/>
          </w:tcPr>
          <w:p>
            <w:r>
              <w:t>3–4 / L4</w:t>
            </w:r>
          </w:p>
        </w:tc>
        <w:tc>
          <w:tcPr>
            <w:tcW w:type="dxa" w:w="3360"/>
          </w:tcPr>
          <w:p>
            <w:r>
              <w:t>Submitted the lab tasks but showed no understanding.</w:t>
            </w:r>
          </w:p>
        </w:tc>
      </w:tr>
      <w:tr>
        <w:tc>
          <w:tcPr>
            <w:tcW w:type="dxa" w:w="3360"/>
          </w:tcPr>
          <w:p>
            <w:r>
              <w:t>Barely Acceptable</w:t>
            </w:r>
          </w:p>
        </w:tc>
        <w:tc>
          <w:tcPr>
            <w:tcW w:type="dxa" w:w="3360"/>
          </w:tcPr>
          <w:p>
            <w:r>
              <w:t>1–2 / L5</w:t>
            </w:r>
          </w:p>
        </w:tc>
        <w:tc>
          <w:tcPr>
            <w:tcW w:type="dxa" w:w="3360"/>
          </w:tcPr>
          <w:p>
            <w:r>
              <w:t>Submitted only one lab task.</w:t>
            </w:r>
          </w:p>
        </w:tc>
      </w:tr>
      <w:tr>
        <w:tc>
          <w:tcPr>
            <w:tcW w:type="dxa" w:w="3360"/>
          </w:tcPr>
          <w:p>
            <w:r>
              <w:t>Not Acceptable</w:t>
            </w:r>
          </w:p>
        </w:tc>
        <w:tc>
          <w:tcPr>
            <w:tcW w:type="dxa" w:w="3360"/>
          </w:tcPr>
          <w:p>
            <w:r>
              <w:t>0 / L6</w:t>
            </w:r>
          </w:p>
        </w:tc>
        <w:tc>
          <w:tcPr>
            <w:tcW w:type="dxa" w:w="3360"/>
          </w:tcPr>
          <w:p>
            <w:r>
              <w:t>Did not attempt.</w:t>
            </w:r>
          </w:p>
        </w:tc>
      </w:tr>
    </w:tbl>
    <w:p>
      <w:r>
        <w:br w:type="page"/>
      </w:r>
    </w:p>
    <w:p>
      <w:pPr>
        <w:pStyle w:val="Heading1"/>
      </w:pPr>
      <w:r>
        <w:t>LAB NO. 4 — CLASSES &amp; OBJECTS</w:t>
      </w:r>
    </w:p>
    <w:p>
      <w:pPr>
        <w:jc w:val="center"/>
      </w:pPr>
      <w:r>
        <w:rPr>
          <w:b/>
          <w:sz w:val="22"/>
        </w:rPr>
        <w:t>University of Engineering and Technology, Lahore</w:t>
      </w:r>
    </w:p>
    <w:p>
      <w:pPr>
        <w:jc w:val="center"/>
      </w:pPr>
      <w:r>
        <w:rPr>
          <w:b w:val="0"/>
          <w:sz w:val="22"/>
        </w:rPr>
        <w:t>Computer Engineering Department</w:t>
      </w:r>
    </w:p>
    <w:p>
      <w:r>
        <w:t>Course: Object Oriented Programming (CMPE 221L)    Semester: 2nd</w:t>
      </w:r>
    </w:p>
    <w:p>
      <w:r>
        <w:t>Lab Goals/Objectives: Basic OO programming in Java; Objects and Classes.</w:t>
      </w:r>
    </w:p>
    <w:p>
      <w:r>
        <w:t>Theory/Relevant Material: Objects and classes, constructors, getters and setters, modifiers.</w:t>
      </w:r>
    </w:p>
    <w:p>
      <w:r>
        <w:t>1. Thinking of Time as an entity, a JTime class represents a time-stamp. Convert total seconds into hours, minutes, and seconds.</w:t>
      </w:r>
    </w:p>
    <w:p>
      <w:pPr>
        <w:spacing w:before="40" w:after="100" w:line="240" w:lineRule="auto"/>
        <w:ind w:left="216"/>
      </w:pPr>
      <w:r>
        <w:rPr>
          <w:rFonts w:ascii="Consolas" w:hAnsi="Consolas"/>
          <w:color w:val="232323"/>
          <w:sz w:val="17"/>
        </w:rPr>
        <w:t>import java.util.Scanner;</w:t>
      </w:r>
      <w:r>
        <w:br/>
      </w:r>
      <w:r>
        <w:rPr>
          <w:rFonts w:ascii="Consolas" w:hAnsi="Consolas"/>
          <w:color w:val="232323"/>
          <w:sz w:val="17"/>
        </w:rPr>
        <w:t>class Time {</w:t>
      </w:r>
      <w:r>
        <w:br/>
      </w:r>
      <w:r>
        <w:rPr>
          <w:rFonts w:ascii="Consolas" w:hAnsi="Consolas"/>
          <w:color w:val="232323"/>
          <w:sz w:val="17"/>
        </w:rPr>
        <w:t xml:space="preserve">    void convert() {</w:t>
      </w:r>
      <w:r>
        <w:br/>
      </w:r>
      <w:r>
        <w:rPr>
          <w:rFonts w:ascii="Consolas" w:hAnsi="Consolas"/>
          <w:color w:val="232323"/>
          <w:sz w:val="17"/>
        </w:rPr>
        <w:t xml:space="preserve">        Scanner sc = new Scanner(System.in);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System.out.print("Enter seconds: ");</w:t>
      </w:r>
      <w:r>
        <w:br/>
      </w:r>
      <w:r>
        <w:rPr>
          <w:rFonts w:ascii="Consolas" w:hAnsi="Consolas"/>
          <w:color w:val="232323"/>
          <w:sz w:val="17"/>
        </w:rPr>
        <w:t xml:space="preserve">        int sec = sc.nextInt();</w:t>
      </w:r>
      <w:r>
        <w:br/>
      </w:r>
      <w:r>
        <w:rPr>
          <w:rFonts w:ascii="Consolas" w:hAnsi="Consolas"/>
          <w:color w:val="232323"/>
          <w:sz w:val="17"/>
        </w:rPr>
        <w:t xml:space="preserve">        int hours = sec / 3600;</w:t>
      </w:r>
      <w:r>
        <w:br/>
      </w:r>
      <w:r>
        <w:rPr>
          <w:rFonts w:ascii="Consolas" w:hAnsi="Consolas"/>
          <w:color w:val="232323"/>
          <w:sz w:val="17"/>
        </w:rPr>
        <w:t xml:space="preserve">        int minutes = (sec % 3600) / 60;</w:t>
      </w:r>
      <w:r>
        <w:br/>
      </w:r>
      <w:r>
        <w:rPr>
          <w:rFonts w:ascii="Consolas" w:hAnsi="Consolas"/>
          <w:color w:val="232323"/>
          <w:sz w:val="17"/>
        </w:rPr>
        <w:t xml:space="preserve">        int remainingSeconds = sec % 60;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System.out.println("Hours = " + hours);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System.out.println("Minutes = " + minutes);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System.out.println("Seconds = " + remainingSeconds);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System.out.printf("%02d:%02d:%02d%n",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hours, minutes, remainingSeconds);</w:t>
      </w:r>
      <w:r>
        <w:br/>
      </w:r>
      <w:r>
        <w:rPr>
          <w:rFonts w:ascii="Consolas" w:hAnsi="Consolas"/>
          <w:color w:val="232323"/>
          <w:sz w:val="17"/>
        </w:rPr>
        <w:t xml:space="preserve">    }</w:t>
      </w:r>
      <w:r>
        <w:br/>
      </w:r>
      <w:r>
        <w:rPr>
          <w:rFonts w:ascii="Consolas" w:hAnsi="Consolas"/>
          <w:color w:val="232323"/>
          <w:sz w:val="17"/>
        </w:rPr>
        <w:t>}</w:t>
      </w:r>
      <w:r>
        <w:br/>
      </w:r>
      <w:r>
        <w:rPr>
          <w:rFonts w:ascii="Consolas" w:hAnsi="Consolas"/>
          <w:color w:val="232323"/>
          <w:sz w:val="17"/>
        </w:rPr>
        <w:t>public class task1 {</w:t>
      </w:r>
      <w:r>
        <w:br/>
      </w:r>
      <w:r>
        <w:rPr>
          <w:rFonts w:ascii="Consolas" w:hAnsi="Consolas"/>
          <w:color w:val="232323"/>
          <w:sz w:val="17"/>
        </w:rPr>
        <w:t xml:space="preserve">    public static void main(String args[]) {</w:t>
      </w:r>
      <w:r>
        <w:br/>
      </w:r>
      <w:r>
        <w:rPr>
          <w:rFonts w:ascii="Consolas" w:hAnsi="Consolas"/>
          <w:color w:val="232323"/>
          <w:sz w:val="17"/>
        </w:rPr>
        <w:t xml:space="preserve">        Time t = new Time();</w:t>
      </w:r>
      <w:r>
        <w:br/>
      </w:r>
      <w:r>
        <w:rPr>
          <w:rFonts w:ascii="Consolas" w:hAnsi="Consolas"/>
          <w:color w:val="232323"/>
          <w:sz w:val="17"/>
        </w:rPr>
        <w:t xml:space="preserve">        t.convert();</w:t>
      </w:r>
      <w:r>
        <w:br/>
      </w:r>
      <w:r>
        <w:rPr>
          <w:rFonts w:ascii="Consolas" w:hAnsi="Consolas"/>
          <w:color w:val="232323"/>
          <w:sz w:val="17"/>
        </w:rPr>
        <w:t xml:space="preserve">    }</w:t>
      </w:r>
      <w:r>
        <w:br/>
      </w:r>
      <w:r>
        <w:rPr>
          <w:rFonts w:ascii="Consolas" w:hAnsi="Consolas"/>
          <w:color w:val="232323"/>
          <w:sz w:val="17"/>
        </w:rPr>
        <w:t>}</w:t>
      </w:r>
    </w:p>
    <w:p>
      <w:r>
        <w:t>Code screenshot — Program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04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0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LAB NO. 4 — PROGRAMS</w:t>
      </w:r>
    </w:p>
    <w:p>
      <w:r>
        <w:t>2. Develop a simple bank account program with options to deposit money, withdraw money, and check the balance.</w:t>
      </w:r>
    </w:p>
    <w:p>
      <w:pPr>
        <w:spacing w:before="40" w:after="100" w:line="240" w:lineRule="auto"/>
        <w:ind w:left="216"/>
      </w:pPr>
      <w:r>
        <w:rPr>
          <w:rFonts w:ascii="Consolas" w:hAnsi="Consolas"/>
          <w:color w:val="232323"/>
          <w:sz w:val="17"/>
        </w:rPr>
        <w:t>import java.util.Scanner;</w:t>
      </w:r>
      <w:r>
        <w:br/>
      </w:r>
      <w:r>
        <w:rPr>
          <w:rFonts w:ascii="Consolas" w:hAnsi="Consolas"/>
          <w:color w:val="232323"/>
          <w:sz w:val="17"/>
        </w:rPr>
        <w:t>public class task2 {</w:t>
      </w:r>
      <w:r>
        <w:br/>
      </w:r>
      <w:r>
        <w:rPr>
          <w:rFonts w:ascii="Consolas" w:hAnsi="Consolas"/>
          <w:color w:val="232323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32323"/>
          <w:sz w:val="17"/>
        </w:rPr>
        <w:t xml:space="preserve">        Scanner sc = new Scanner(System.in);</w:t>
      </w:r>
      <w:r>
        <w:br/>
      </w:r>
      <w:r>
        <w:rPr>
          <w:rFonts w:ascii="Consolas" w:hAnsi="Consolas"/>
          <w:color w:val="232323"/>
          <w:sz w:val="17"/>
        </w:rPr>
        <w:t xml:space="preserve">        int balance = 1000;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System.out.println("1 Deposit");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System.out.println("2 Withdraw");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System.out.println("3 Check Balance");</w:t>
      </w:r>
      <w:r>
        <w:br/>
      </w:r>
      <w:r>
        <w:rPr>
          <w:rFonts w:ascii="Consolas" w:hAnsi="Consolas"/>
          <w:color w:val="232323"/>
          <w:sz w:val="17"/>
        </w:rPr>
        <w:t xml:space="preserve">        int choice = sc.nextInt();</w:t>
      </w:r>
      <w:r>
        <w:br/>
      </w:r>
      <w:r>
        <w:rPr>
          <w:rFonts w:ascii="Consolas" w:hAnsi="Consolas"/>
          <w:color w:val="232323"/>
          <w:sz w:val="17"/>
        </w:rPr>
        <w:t xml:space="preserve">        if (choice == 1) {</w:t>
      </w:r>
      <w:r>
        <w:br/>
      </w:r>
      <w:r>
        <w:rPr>
          <w:rFonts w:ascii="Consolas" w:hAnsi="Consolas"/>
          <w:color w:val="232323"/>
          <w:sz w:val="17"/>
        </w:rPr>
        <w:t xml:space="preserve">            int amount = sc.nextInt();</w:t>
      </w:r>
      <w:r>
        <w:br/>
      </w:r>
      <w:r>
        <w:rPr>
          <w:rFonts w:ascii="Consolas" w:hAnsi="Consolas"/>
          <w:color w:val="232323"/>
          <w:sz w:val="17"/>
        </w:rPr>
        <w:t xml:space="preserve">            balance = balance + amount;</w:t>
      </w:r>
      <w:r>
        <w:br/>
      </w:r>
      <w:r>
        <w:rPr>
          <w:rFonts w:ascii="Consolas" w:hAnsi="Consolas"/>
          <w:color w:val="232323"/>
          <w:sz w:val="17"/>
        </w:rPr>
        <w:t xml:space="preserve">        } else if (choice == 2) {</w:t>
      </w:r>
      <w:r>
        <w:br/>
      </w:r>
      <w:r>
        <w:rPr>
          <w:rFonts w:ascii="Consolas" w:hAnsi="Consolas"/>
          <w:color w:val="232323"/>
          <w:sz w:val="17"/>
        </w:rPr>
        <w:t xml:space="preserve">            int amount = sc.nextInt();</w:t>
      </w:r>
      <w:r>
        <w:br/>
      </w:r>
      <w:r>
        <w:rPr>
          <w:rFonts w:ascii="Consolas" w:hAnsi="Consolas"/>
          <w:color w:val="232323"/>
          <w:sz w:val="17"/>
        </w:rPr>
        <w:t xml:space="preserve">            balance = balance - amount;</w:t>
      </w:r>
      <w:r>
        <w:br/>
      </w:r>
      <w:r>
        <w:rPr>
          <w:rFonts w:ascii="Consolas" w:hAnsi="Consolas"/>
          <w:color w:val="232323"/>
          <w:sz w:val="17"/>
        </w:rPr>
        <w:t xml:space="preserve">        }</w:t>
      </w:r>
      <w:r>
        <w:br/>
      </w:r>
      <w:r>
        <w:rPr>
          <w:rFonts w:ascii="Consolas" w:hAnsi="Consolas"/>
          <w:color w:val="232323"/>
          <w:sz w:val="17"/>
        </w:rPr>
        <w:t xml:space="preserve">        System.out.println("Balance = " + balance);</w:t>
      </w:r>
      <w:r>
        <w:br/>
      </w:r>
      <w:r>
        <w:rPr>
          <w:rFonts w:ascii="Consolas" w:hAnsi="Consolas"/>
          <w:color w:val="232323"/>
          <w:sz w:val="17"/>
        </w:rPr>
        <w:t xml:space="preserve">    }</w:t>
      </w:r>
      <w:r>
        <w:br/>
      </w:r>
      <w:r>
        <w:rPr>
          <w:rFonts w:ascii="Consolas" w:hAnsi="Consolas"/>
          <w:color w:val="232323"/>
          <w:sz w:val="17"/>
        </w:rPr>
        <w:t>}</w:t>
      </w:r>
    </w:p>
    <w:p>
      <w:r>
        <w:t>Note: The program starts with a balance of 1000. Enter 1 to deposit or 2 to withdraw; the balance is then displayed.</w:t>
      </w:r>
    </w:p>
    <w:p>
      <w:r>
        <w:t>Code screenshot — Program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88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8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LAB NO. 4 — PROGRAMS</w:t>
      </w:r>
    </w:p>
    <w:p>
      <w:r>
        <w:t>3. Ali walks in directions entered by the user and avoids an obstacle. Hasan walks at the same time and avoids the same obstacle.</w:t>
      </w:r>
    </w:p>
    <w:p>
      <w:r>
        <w:t>This simple version makes Hasan move upward each turn instead of moving randomly.</w:t>
      </w:r>
    </w:p>
    <w:p>
      <w:pPr>
        <w:spacing w:before="40" w:after="100" w:line="240" w:lineRule="auto"/>
        <w:ind w:left="216"/>
      </w:pPr>
      <w:r>
        <w:rPr>
          <w:rFonts w:ascii="Consolas" w:hAnsi="Consolas"/>
          <w:color w:val="232323"/>
          <w:sz w:val="17"/>
        </w:rPr>
        <w:t>import java.util.Scanner;</w:t>
      </w:r>
      <w:r>
        <w:br/>
      </w:r>
      <w:r>
        <w:rPr>
          <w:rFonts w:ascii="Consolas" w:hAnsi="Consolas"/>
          <w:color w:val="232323"/>
          <w:sz w:val="17"/>
        </w:rPr>
        <w:t>public class task3 {</w:t>
      </w:r>
      <w:r>
        <w:br/>
      </w:r>
      <w:r>
        <w:rPr>
          <w:rFonts w:ascii="Consolas" w:hAnsi="Consolas"/>
          <w:color w:val="232323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32323"/>
          <w:sz w:val="17"/>
        </w:rPr>
        <w:t xml:space="preserve">        Scanner sc = new Scanner(System.in);</w:t>
      </w:r>
      <w:r>
        <w:br/>
      </w:r>
      <w:r>
        <w:rPr>
          <w:rFonts w:ascii="Consolas" w:hAnsi="Consolas"/>
          <w:color w:val="232323"/>
          <w:sz w:val="17"/>
        </w:rPr>
        <w:t xml:space="preserve">        int ax = 0, ay = 0;</w:t>
      </w:r>
      <w:r>
        <w:br/>
      </w:r>
      <w:r>
        <w:rPr>
          <w:rFonts w:ascii="Consolas" w:hAnsi="Consolas"/>
          <w:color w:val="232323"/>
          <w:sz w:val="17"/>
        </w:rPr>
        <w:t xml:space="preserve">        int hx = 0, hy = 0;</w:t>
      </w:r>
      <w:r>
        <w:br/>
      </w:r>
      <w:r>
        <w:rPr>
          <w:rFonts w:ascii="Consolas" w:hAnsi="Consolas"/>
          <w:color w:val="232323"/>
          <w:sz w:val="17"/>
        </w:rPr>
        <w:t xml:space="preserve">        for (int i = 1; i &lt;= 3; i++) {</w:t>
      </w:r>
      <w:r>
        <w:br/>
      </w:r>
      <w:r>
        <w:rPr>
          <w:rFonts w:ascii="Consolas" w:hAnsi="Consolas"/>
          <w:color w:val="232323"/>
          <w:sz w:val="17"/>
        </w:rPr>
        <w:t xml:space="preserve">            System.out.print("Enter direction for Ali (^, v, &lt;, &gt;): ");</w:t>
      </w:r>
      <w:r>
        <w:br/>
      </w:r>
      <w:r>
        <w:rPr>
          <w:rFonts w:ascii="Consolas" w:hAnsi="Consolas"/>
          <w:color w:val="232323"/>
          <w:sz w:val="17"/>
        </w:rPr>
        <w:t xml:space="preserve">            char d = sc.next().charAt(0);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(d == '^') ay++;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(d == 'v') ay--;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(d == '&gt;') ax++;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(d == '&lt;') ax--;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(ax == 1 &amp;&amp; ay == 2) {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ax = 0;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ay = 0;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System.out.println("Ali found a hurdle!");</w:t>
      </w:r>
      <w:r>
        <w:br/>
      </w:r>
      <w:r>
        <w:rPr>
          <w:rFonts w:ascii="Consolas" w:hAnsi="Consolas"/>
          <w:color w:val="232323"/>
          <w:sz w:val="17"/>
        </w:rPr>
        <w:t xml:space="preserve">            }</w:t>
      </w:r>
      <w:r>
        <w:br/>
      </w:r>
      <w:r>
        <w:rPr>
          <w:rFonts w:ascii="Consolas" w:hAnsi="Consolas"/>
          <w:color w:val="232323"/>
          <w:sz w:val="17"/>
        </w:rPr>
        <w:t xml:space="preserve">            // Hasan always moves up</w:t>
      </w:r>
      <w:r>
        <w:br/>
      </w:r>
      <w:r>
        <w:rPr>
          <w:rFonts w:ascii="Consolas" w:hAnsi="Consolas"/>
          <w:color w:val="232323"/>
          <w:sz w:val="17"/>
        </w:rPr>
        <w:t xml:space="preserve">            hy++;</w:t>
      </w:r>
      <w:r>
        <w:br/>
      </w:r>
      <w:r>
        <w:rPr>
          <w:rFonts w:ascii="Consolas" w:hAnsi="Consolas"/>
          <w:color w:val="232323"/>
          <w:sz w:val="17"/>
        </w:rPr>
        <w:t xml:space="preserve">            if (hx == 1 &amp;&amp; hy == 2) {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hy--;</w:t>
      </w:r>
      <w:r>
        <w:br/>
      </w:r>
      <w:r>
        <w:rPr>
          <w:rFonts w:ascii="Consolas" w:hAnsi="Consolas"/>
          <w:color w:val="232323"/>
          <w:sz w:val="17"/>
        </w:rPr>
        <w:t xml:space="preserve">                System.out.println("Hasan found a hurdle!");</w:t>
      </w:r>
      <w:r>
        <w:br/>
      </w:r>
      <w:r>
        <w:rPr>
          <w:rFonts w:ascii="Consolas" w:hAnsi="Consolas"/>
          <w:color w:val="232323"/>
          <w:sz w:val="17"/>
        </w:rPr>
        <w:t xml:space="preserve">            }</w:t>
      </w:r>
      <w:r>
        <w:br/>
      </w:r>
      <w:r>
        <w:rPr>
          <w:rFonts w:ascii="Consolas" w:hAnsi="Consolas"/>
          <w:color w:val="232323"/>
          <w:sz w:val="17"/>
        </w:rPr>
        <w:t xml:space="preserve">            System.out.println("Ali is at (" + ax + ":" + ay + ")");</w:t>
      </w:r>
      <w:r>
        <w:br/>
      </w:r>
      <w:r>
        <w:rPr>
          <w:rFonts w:ascii="Consolas" w:hAnsi="Consolas"/>
          <w:color w:val="232323"/>
          <w:sz w:val="17"/>
        </w:rPr>
        <w:t xml:space="preserve">            System.out.println("Hasan is at (" + hx + ":" + hy + ")");</w:t>
      </w:r>
      <w:r>
        <w:br/>
      </w:r>
      <w:r>
        <w:rPr>
          <w:rFonts w:ascii="Consolas" w:hAnsi="Consolas"/>
          <w:color w:val="232323"/>
          <w:sz w:val="17"/>
        </w:rPr>
        <w:t xml:space="preserve">        }</w:t>
      </w:r>
      <w:r>
        <w:br/>
      </w:r>
      <w:r>
        <w:rPr>
          <w:rFonts w:ascii="Consolas" w:hAnsi="Consolas"/>
          <w:color w:val="232323"/>
          <w:sz w:val="17"/>
        </w:rPr>
        <w:t xml:space="preserve">        sc.close();</w:t>
      </w:r>
      <w:r>
        <w:br/>
      </w:r>
      <w:r>
        <w:rPr>
          <w:rFonts w:ascii="Consolas" w:hAnsi="Consolas"/>
          <w:color w:val="232323"/>
          <w:sz w:val="17"/>
        </w:rPr>
        <w:t xml:space="preserve">    }</w:t>
      </w:r>
      <w:r>
        <w:br/>
      </w:r>
      <w:r>
        <w:rPr>
          <w:rFonts w:ascii="Consolas" w:hAnsi="Consolas"/>
          <w:color w:val="232323"/>
          <w:sz w:val="17"/>
        </w:rPr>
        <w:t>}</w:t>
      </w:r>
    </w:p>
    <w:p>
      <w:r>
        <w:t>Code screenshot — Program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75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56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Week 4 Lab — Zainab — Roll No. 76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