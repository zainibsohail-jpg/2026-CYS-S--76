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2956" w:rsidRDefault="00565B2E">
      <w:pPr>
        <w:pStyle w:val="Heading1"/>
        <w:jc w:val="center"/>
      </w:pPr>
      <w:r>
        <w:t>ECAT Exam Application Report</w:t>
      </w:r>
    </w:p>
    <w:p w:rsidR="009A2956" w:rsidRDefault="00565B2E">
      <w:r>
        <w:rPr>
          <w:b/>
        </w:rPr>
        <w:t>Course: Fundamentals of Programming &amp; Data Science</w:t>
      </w:r>
      <w:r>
        <w:rPr>
          <w:b/>
        </w:rPr>
        <w:br/>
      </w:r>
      <w:r>
        <w:t>Project: ECAT Exam Application - Dual Portal System</w:t>
      </w:r>
      <w:r>
        <w:br/>
        <w:t>Language Used: Python</w:t>
      </w:r>
    </w:p>
    <w:p w:rsidR="009A2956" w:rsidRDefault="00565B2E">
      <w:pPr>
        <w:pStyle w:val="Heading2"/>
      </w:pPr>
      <w:r>
        <w:t>1. Introduction</w:t>
      </w:r>
    </w:p>
    <w:p w:rsidR="009A2956" w:rsidRDefault="00565B2E">
      <w:r>
        <w:t>This project is a simple ECAT Exam Application made in Python. The system contains two portals: Admin Portal and Student Portal. The admin can view questions and student results, while students can log in and attempt the MCQ exam.</w:t>
      </w:r>
    </w:p>
    <w:p w:rsidR="009A2956" w:rsidRDefault="00565B2E">
      <w:pPr>
        <w:pStyle w:val="Heading2"/>
      </w:pPr>
      <w:r>
        <w:t>2. Objectives</w:t>
      </w:r>
    </w:p>
    <w:p w:rsidR="009A2956" w:rsidRDefault="00565B2E">
      <w:pPr>
        <w:pStyle w:val="ListBullet"/>
      </w:pPr>
      <w:r>
        <w:t>Create a simple exam system using Python.</w:t>
      </w:r>
    </w:p>
    <w:p w:rsidR="009A2956" w:rsidRDefault="00565B2E">
      <w:pPr>
        <w:pStyle w:val="ListBullet"/>
      </w:pPr>
      <w:r>
        <w:t>Allow students to attempt MCQs.</w:t>
      </w:r>
    </w:p>
    <w:p w:rsidR="009A2956" w:rsidRDefault="00565B2E">
      <w:pPr>
        <w:pStyle w:val="ListBullet"/>
      </w:pPr>
      <w:r>
        <w:t>Allow admin to manage and view results.</w:t>
      </w:r>
    </w:p>
    <w:p w:rsidR="009A2956" w:rsidRDefault="00565B2E">
      <w:pPr>
        <w:pStyle w:val="ListBullet"/>
      </w:pPr>
      <w:r>
        <w:t>Store data using lists and dictionaries.</w:t>
      </w:r>
    </w:p>
    <w:p w:rsidR="009A2956" w:rsidRDefault="00565B2E">
      <w:pPr>
        <w:pStyle w:val="Heading2"/>
      </w:pPr>
      <w:r>
        <w:t>3. Features of the System</w:t>
      </w:r>
    </w:p>
    <w:p w:rsidR="009A2956" w:rsidRDefault="00565B2E">
      <w:pPr>
        <w:pStyle w:val="ListBullet"/>
      </w:pPr>
      <w:r>
        <w:t>Admin Login System</w:t>
      </w:r>
    </w:p>
    <w:p w:rsidR="009A2956" w:rsidRDefault="00565B2E">
      <w:pPr>
        <w:pStyle w:val="ListBullet"/>
      </w:pPr>
      <w:r>
        <w:t>Student Login System</w:t>
      </w:r>
    </w:p>
    <w:p w:rsidR="009A2956" w:rsidRDefault="00565B2E">
      <w:pPr>
        <w:pStyle w:val="ListBullet"/>
      </w:pPr>
      <w:r>
        <w:t>MCQ Based Exam</w:t>
      </w:r>
    </w:p>
    <w:p w:rsidR="009A2956" w:rsidRDefault="00565B2E">
      <w:pPr>
        <w:pStyle w:val="ListBullet"/>
      </w:pPr>
      <w:r>
        <w:t>Automatic Result Calculation</w:t>
      </w:r>
    </w:p>
    <w:p w:rsidR="009A2956" w:rsidRDefault="00565B2E">
      <w:pPr>
        <w:pStyle w:val="ListBullet"/>
      </w:pPr>
      <w:r>
        <w:t>Grade Calculation</w:t>
      </w:r>
    </w:p>
    <w:p w:rsidR="009A2956" w:rsidRDefault="00565B2E">
      <w:pPr>
        <w:pStyle w:val="ListBullet"/>
      </w:pPr>
      <w:r>
        <w:t>Question Viewing</w:t>
      </w:r>
    </w:p>
    <w:p w:rsidR="009A2956" w:rsidRDefault="00565B2E">
      <w:pPr>
        <w:pStyle w:val="ListBullet"/>
      </w:pPr>
      <w:r>
        <w:t>Student Result Storage</w:t>
      </w:r>
    </w:p>
    <w:p w:rsidR="009A2956" w:rsidRDefault="00565B2E">
      <w:pPr>
        <w:pStyle w:val="Heading2"/>
      </w:pPr>
      <w:r>
        <w:t>4. Python Concepts Used</w:t>
      </w:r>
    </w:p>
    <w:p w:rsidR="009A2956" w:rsidRDefault="00565B2E">
      <w:pPr>
        <w:pStyle w:val="ListBullet"/>
      </w:pPr>
      <w:r>
        <w:t>Variables</w:t>
      </w:r>
    </w:p>
    <w:p w:rsidR="009A2956" w:rsidRDefault="00565B2E">
      <w:pPr>
        <w:pStyle w:val="ListBullet"/>
      </w:pPr>
      <w:r>
        <w:t>Lists</w:t>
      </w:r>
    </w:p>
    <w:p w:rsidR="009A2956" w:rsidRDefault="00565B2E">
      <w:pPr>
        <w:pStyle w:val="ListBullet"/>
      </w:pPr>
      <w:r>
        <w:t>Dictionaries</w:t>
      </w:r>
    </w:p>
    <w:p w:rsidR="009A2956" w:rsidRDefault="00565B2E">
      <w:pPr>
        <w:pStyle w:val="ListBullet"/>
      </w:pPr>
      <w:r>
        <w:t>Functions</w:t>
      </w:r>
    </w:p>
    <w:p w:rsidR="009A2956" w:rsidRDefault="00565B2E">
      <w:pPr>
        <w:pStyle w:val="ListBullet"/>
      </w:pPr>
      <w:r>
        <w:t>Loops</w:t>
      </w:r>
    </w:p>
    <w:p w:rsidR="009A2956" w:rsidRDefault="00565B2E">
      <w:pPr>
        <w:pStyle w:val="ListBullet"/>
      </w:pPr>
      <w:r>
        <w:t>Conditional Statements</w:t>
      </w:r>
    </w:p>
    <w:p w:rsidR="009A2956" w:rsidRDefault="00565B2E">
      <w:pPr>
        <w:pStyle w:val="ListBullet"/>
      </w:pPr>
      <w:r>
        <w:t>Input and Output</w:t>
      </w:r>
    </w:p>
    <w:p w:rsidR="009A2956" w:rsidRDefault="00565B2E">
      <w:pPr>
        <w:pStyle w:val="Heading2"/>
      </w:pPr>
      <w:r>
        <w:lastRenderedPageBreak/>
        <w:br/>
      </w:r>
      <w:r>
        <w:br/>
      </w:r>
      <w:r>
        <w:br/>
      </w:r>
      <w:bookmarkStart w:id="0" w:name="_GoBack"/>
      <w:bookmarkEnd w:id="0"/>
      <w:r>
        <w:br/>
      </w:r>
      <w:r>
        <w:br/>
        <w:t>5. Architecture Diagram</w:t>
      </w:r>
    </w:p>
    <w:p w:rsidR="009A2956" w:rsidRDefault="00565B2E">
      <w:r>
        <w:t>The following diagram shows the working structure of the ECAT Exam Application.</w:t>
      </w:r>
    </w:p>
    <w:p w:rsidR="009A2956" w:rsidRDefault="009A2956"/>
    <w:p w:rsidR="009A2956" w:rsidRDefault="00897216">
      <w:pPr>
        <w:pStyle w:val="Heading2"/>
      </w:pPr>
      <w:r>
        <w:rPr>
          <w:noProof/>
        </w:rPr>
        <w:drawing>
          <wp:inline distT="0" distB="0" distL="0" distR="0">
            <wp:extent cx="5486017" cy="3604437"/>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at_architecture.png"/>
                    <pic:cNvPicPr/>
                  </pic:nvPicPr>
                  <pic:blipFill rotWithShape="1">
                    <a:blip r:embed="rId6">
                      <a:extLst>
                        <a:ext uri="{28A0092B-C50C-407E-A947-70E740481C1C}">
                          <a14:useLocalDpi xmlns:a14="http://schemas.microsoft.com/office/drawing/2010/main" val="0"/>
                        </a:ext>
                      </a:extLst>
                    </a:blip>
                    <a:srcRect t="7493" b="4904"/>
                    <a:stretch/>
                  </pic:blipFill>
                  <pic:spPr bwMode="auto">
                    <a:xfrm>
                      <a:off x="0" y="0"/>
                      <a:ext cx="5486400" cy="3604689"/>
                    </a:xfrm>
                    <a:prstGeom prst="rect">
                      <a:avLst/>
                    </a:prstGeom>
                    <a:ln>
                      <a:noFill/>
                    </a:ln>
                    <a:extLst>
                      <a:ext uri="{53640926-AAD7-44D8-BBD7-CCE9431645EC}">
                        <a14:shadowObscured xmlns:a14="http://schemas.microsoft.com/office/drawing/2010/main"/>
                      </a:ext>
                    </a:extLst>
                  </pic:spPr>
                </pic:pic>
              </a:graphicData>
            </a:graphic>
          </wp:inline>
        </w:drawing>
      </w:r>
      <w:r w:rsidR="00565B2E">
        <w:br/>
      </w:r>
      <w:r w:rsidR="00565B2E">
        <w:br/>
        <w:t>6. Working of the Program</w:t>
      </w:r>
    </w:p>
    <w:p w:rsidR="009A2956" w:rsidRDefault="00565B2E">
      <w:r>
        <w:t>When the program starts, the user selects either Admin Portal or Student Portal. The admin can view questions and results. The student logs in, attempts MCQs, and the system calculates score, percentage, and grade automatically.</w:t>
      </w:r>
    </w:p>
    <w:p w:rsidR="009A2956" w:rsidRDefault="00565B2E">
      <w:pPr>
        <w:pStyle w:val="Heading2"/>
      </w:pPr>
      <w:r>
        <w:br/>
      </w:r>
      <w:r>
        <w:br/>
        <w:t>7. Conclusion</w:t>
      </w:r>
    </w:p>
    <w:p w:rsidR="009A2956" w:rsidRDefault="00565B2E">
      <w:r>
        <w:t>This project helped in understanding basic Python programming concepts such as loops, functions, lists, and dictionaries. It is a beginner-friendly exam management system.</w:t>
      </w:r>
    </w:p>
    <w:sectPr w:rsidR="009A29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65B2E"/>
    <w:rsid w:val="00897216"/>
    <w:rsid w:val="009A295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A0305C2-BD95-46DB-A28B-2AE812368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237CC7-F93C-459B-A3F9-211E23FFF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209</Words>
  <Characters>1194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XEE</cp:lastModifiedBy>
  <cp:revision>4</cp:revision>
  <dcterms:created xsi:type="dcterms:W3CDTF">2026-05-22T06:31:00Z</dcterms:created>
  <dcterms:modified xsi:type="dcterms:W3CDTF">2026-05-22T06:42:00Z</dcterms:modified>
  <cp:category/>
</cp:coreProperties>
</file>