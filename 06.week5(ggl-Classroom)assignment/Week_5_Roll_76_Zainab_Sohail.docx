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sz w:val="32"/>
        </w:rPr>
        <w:t>UNIVERSITY OF ENGINEERING AND TECHNOLOGY, LAHORE</w:t>
      </w:r>
    </w:p>
    <w:p>
      <w:pPr>
        <w:jc w:val="center"/>
      </w:pPr>
      <w:r>
        <w:rPr>
          <w:sz w:val="26"/>
        </w:rPr>
        <w:t>Computer Engineering Department</w:t>
      </w:r>
    </w:p>
    <w:p>
      <w:pPr>
        <w:spacing w:before="900"/>
        <w:jc w:val="center"/>
      </w:pPr>
      <w:r>
        <w:rPr>
          <w:b/>
          <w:sz w:val="36"/>
        </w:rPr>
        <w:t>OBJECT ORIENTED PROGRAMMING</w:t>
      </w:r>
    </w:p>
    <w:p>
      <w:pPr>
        <w:jc w:val="center"/>
      </w:pPr>
      <w:r>
        <w:rPr>
          <w:b/>
          <w:sz w:val="34"/>
        </w:rPr>
        <w:t>LAB NO. 5</w:t>
      </w:r>
    </w:p>
    <w:p>
      <w:pPr>
        <w:jc w:val="center"/>
      </w:pPr>
      <w:r>
        <w:rPr>
          <w:sz w:val="28"/>
        </w:rPr>
        <w:t>Constructors &amp; Modifiers</w:t>
      </w:r>
    </w:p>
    <w:p/>
    <w:p/>
    <w:p>
      <w:pPr>
        <w:jc w:val="center"/>
      </w:pPr>
      <w:r>
        <w:rPr>
          <w:sz w:val="24"/>
        </w:rPr>
        <w:t>Name: Zainab Sohail</w:t>
      </w:r>
    </w:p>
    <w:p>
      <w:pPr>
        <w:jc w:val="center"/>
      </w:pPr>
      <w:r>
        <w:rPr>
          <w:sz w:val="24"/>
        </w:rPr>
        <w:t>Roll No: 76</w:t>
      </w:r>
    </w:p>
    <w:p>
      <w:pPr>
        <w:jc w:val="center"/>
      </w:pPr>
      <w:r>
        <w:rPr>
          <w:sz w:val="24"/>
        </w:rPr>
        <w:t>Course Code: CMPE 221L</w:t>
      </w:r>
    </w:p>
    <w:p>
      <w:pPr>
        <w:jc w:val="center"/>
      </w:pPr>
      <w:r>
        <w:rPr>
          <w:sz w:val="24"/>
        </w:rPr>
        <w:t>Session: CYS 2026 Spring</w:t>
      </w:r>
    </w:p>
    <w:p>
      <w:pPr>
        <w:jc w:val="center"/>
      </w:pPr>
      <w:r>
        <w:rPr>
          <w:sz w:val="24"/>
        </w:rPr>
        <w:t>Teacher: Hafiz Muhammad Mubashar Imran</w:t>
      </w:r>
    </w:p>
    <w:p>
      <w:r>
        <w:br w:type="page"/>
      </w:r>
    </w:p>
    <w:p>
      <w:pPr>
        <w:pStyle w:val="Heading1"/>
      </w:pPr>
      <w:r>
        <w:t>Task 1: dayType Class</w:t>
      </w:r>
    </w:p>
    <w:p>
      <w:r>
        <w:rPr>
          <w:b/>
        </w:rPr>
        <w:t xml:space="preserve">Task Statement: </w:t>
      </w:r>
      <w:r>
        <w:t>Design and implement a class dayType that implements the day of the week in a program. The class should store a day and perform these operations: set the day, print the day, return the day, return the next day, return the previous day, and return the day after adding a number of days. For example, Monday plus 4 days is Friday.</w:t>
      </w:r>
    </w:p>
    <w:p>
      <w:r>
        <w:rPr>
          <w:b/>
        </w:rPr>
        <w:t>Code:</w:t>
      </w:r>
    </w:p>
    <w:p>
      <w:pPr>
        <w:spacing w:after="0"/>
        <w:ind w:left="216"/>
        <w:shd w:fill="F2F2F2"/>
      </w:pPr>
      <w:r>
        <w:rPr>
          <w:rFonts w:ascii="Consolas" w:hAnsi="Consolas"/>
          <w:sz w:val="17"/>
        </w:rPr>
        <w:t>class dayType {</w:t>
      </w:r>
    </w:p>
    <w:p>
      <w:pPr>
        <w:spacing w:after="0"/>
        <w:ind w:left="216"/>
        <w:shd w:fill="F2F2F2"/>
      </w:pPr>
      <w:r>
        <w:rPr>
          <w:rFonts w:ascii="Consolas" w:hAnsi="Consolas"/>
          <w:sz w:val="17"/>
        </w:rPr>
        <w:t xml:space="preserve">    String[] days = {</w:t>
      </w:r>
    </w:p>
    <w:p>
      <w:pPr>
        <w:spacing w:after="0"/>
        <w:ind w:left="216"/>
        <w:shd w:fill="F2F2F2"/>
      </w:pPr>
      <w:r>
        <w:rPr>
          <w:rFonts w:ascii="Consolas" w:hAnsi="Consolas"/>
          <w:sz w:val="17"/>
        </w:rPr>
        <w:t xml:space="preserve">        "Sunday", "Monday", "Tuesday", "Wednesday",</w:t>
      </w:r>
    </w:p>
    <w:p>
      <w:pPr>
        <w:spacing w:after="0"/>
        <w:ind w:left="216"/>
        <w:shd w:fill="F2F2F2"/>
      </w:pPr>
      <w:r>
        <w:rPr>
          <w:rFonts w:ascii="Consolas" w:hAnsi="Consolas"/>
          <w:sz w:val="17"/>
        </w:rPr>
        <w:t xml:space="preserve">        "Thursday", "Friday", "Saturday"</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int day;</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dayType(String d) {</w:t>
      </w:r>
    </w:p>
    <w:p>
      <w:pPr>
        <w:spacing w:after="0"/>
        <w:ind w:left="216"/>
        <w:shd w:fill="F2F2F2"/>
      </w:pPr>
      <w:r>
        <w:rPr>
          <w:rFonts w:ascii="Consolas" w:hAnsi="Consolas"/>
          <w:sz w:val="17"/>
        </w:rPr>
        <w:t xml:space="preserve">        setDay(d);</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void setDay(String d) {</w:t>
      </w:r>
    </w:p>
    <w:p>
      <w:pPr>
        <w:spacing w:after="0"/>
        <w:ind w:left="216"/>
        <w:shd w:fill="F2F2F2"/>
      </w:pPr>
      <w:r>
        <w:rPr>
          <w:rFonts w:ascii="Consolas" w:hAnsi="Consolas"/>
          <w:sz w:val="17"/>
        </w:rPr>
        <w:t xml:space="preserve">        for (int i = 0; i &lt; 7; i++) {</w:t>
      </w:r>
    </w:p>
    <w:p>
      <w:pPr>
        <w:spacing w:after="0"/>
        <w:ind w:left="216"/>
        <w:shd w:fill="F2F2F2"/>
      </w:pPr>
      <w:r>
        <w:rPr>
          <w:rFonts w:ascii="Consolas" w:hAnsi="Consolas"/>
          <w:sz w:val="17"/>
        </w:rPr>
        <w:t xml:space="preserve">            if (days[i].equalsIgnoreCase(d)) {</w:t>
      </w:r>
    </w:p>
    <w:p>
      <w:pPr>
        <w:spacing w:after="0"/>
        <w:ind w:left="216"/>
        <w:shd w:fill="F2F2F2"/>
      </w:pPr>
      <w:r>
        <w:rPr>
          <w:rFonts w:ascii="Consolas" w:hAnsi="Consolas"/>
          <w:sz w:val="17"/>
        </w:rPr>
        <w:t xml:space="preserve">                day = i;</w:t>
      </w:r>
    </w:p>
    <w:p>
      <w:pPr>
        <w:spacing w:after="0"/>
        <w:ind w:left="216"/>
        <w:shd w:fill="F2F2F2"/>
      </w:pPr>
      <w:r>
        <w:rPr>
          <w:rFonts w:ascii="Consolas" w:hAnsi="Consolas"/>
          <w:sz w:val="17"/>
        </w:rPr>
        <w:t xml:space="preserve">                return;</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void printDay() {</w:t>
      </w:r>
    </w:p>
    <w:p>
      <w:pPr>
        <w:spacing w:after="0"/>
        <w:ind w:left="216"/>
        <w:shd w:fill="F2F2F2"/>
      </w:pPr>
      <w:r>
        <w:rPr>
          <w:rFonts w:ascii="Consolas" w:hAnsi="Consolas"/>
          <w:sz w:val="17"/>
        </w:rPr>
        <w:t xml:space="preserve">        System.out.println("Current day: " + days[day]);</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String getDay() {</w:t>
      </w:r>
    </w:p>
    <w:p>
      <w:pPr>
        <w:spacing w:after="0"/>
        <w:ind w:left="216"/>
        <w:shd w:fill="F2F2F2"/>
      </w:pPr>
      <w:r>
        <w:rPr>
          <w:rFonts w:ascii="Consolas" w:hAnsi="Consolas"/>
          <w:sz w:val="17"/>
        </w:rPr>
        <w:t xml:space="preserve">        return days[day];</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String nextDay() {</w:t>
      </w:r>
    </w:p>
    <w:p>
      <w:pPr>
        <w:spacing w:after="0"/>
        <w:ind w:left="216"/>
        <w:shd w:fill="F2F2F2"/>
      </w:pPr>
      <w:r>
        <w:rPr>
          <w:rFonts w:ascii="Consolas" w:hAnsi="Consolas"/>
          <w:sz w:val="17"/>
        </w:rPr>
        <w:t xml:space="preserve">        return days[(day + 1) % 7];</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String previousDay() {</w:t>
      </w:r>
    </w:p>
    <w:p>
      <w:pPr>
        <w:spacing w:after="0"/>
        <w:ind w:left="216"/>
        <w:shd w:fill="F2F2F2"/>
      </w:pPr>
      <w:r>
        <w:rPr>
          <w:rFonts w:ascii="Consolas" w:hAnsi="Consolas"/>
          <w:sz w:val="17"/>
        </w:rPr>
        <w:t xml:space="preserve">        return days[(day + 6) % 7];</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String addDays(int n) {</w:t>
      </w:r>
    </w:p>
    <w:p>
      <w:pPr>
        <w:spacing w:after="0"/>
        <w:ind w:left="216"/>
        <w:shd w:fill="F2F2F2"/>
      </w:pPr>
      <w:r>
        <w:rPr>
          <w:rFonts w:ascii="Consolas" w:hAnsi="Consolas"/>
          <w:sz w:val="17"/>
        </w:rPr>
        <w:t xml:space="preserve">        return days[(day + n % 7) % 7];</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public static void main(String[] args) {</w:t>
      </w:r>
    </w:p>
    <w:p>
      <w:pPr>
        <w:spacing w:after="0"/>
        <w:ind w:left="216"/>
        <w:shd w:fill="F2F2F2"/>
      </w:pPr>
      <w:r>
        <w:rPr>
          <w:rFonts w:ascii="Consolas" w:hAnsi="Consolas"/>
          <w:sz w:val="17"/>
        </w:rPr>
        <w:t xml:space="preserve">        dayType d = new dayType("Monday");</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d.printDay();</w:t>
      </w:r>
    </w:p>
    <w:p>
      <w:pPr>
        <w:spacing w:after="0"/>
        <w:ind w:left="216"/>
        <w:shd w:fill="F2F2F2"/>
      </w:pPr>
      <w:r>
        <w:rPr>
          <w:rFonts w:ascii="Consolas" w:hAnsi="Consolas"/>
          <w:sz w:val="17"/>
        </w:rPr>
        <w:t xml:space="preserve">        System.out.println("Next day: " + d.nextDay());</w:t>
      </w:r>
    </w:p>
    <w:p>
      <w:pPr>
        <w:spacing w:after="0"/>
        <w:ind w:left="216"/>
        <w:shd w:fill="F2F2F2"/>
      </w:pPr>
      <w:r>
        <w:rPr>
          <w:rFonts w:ascii="Consolas" w:hAnsi="Consolas"/>
          <w:sz w:val="17"/>
        </w:rPr>
        <w:t xml:space="preserve">        System.out.println("Previous day: " + d.previousDay());</w:t>
      </w:r>
    </w:p>
    <w:p>
      <w:pPr>
        <w:spacing w:after="0"/>
        <w:ind w:left="216"/>
        <w:shd w:fill="F2F2F2"/>
      </w:pPr>
      <w:r>
        <w:rPr>
          <w:rFonts w:ascii="Consolas" w:hAnsi="Consolas"/>
          <w:sz w:val="17"/>
        </w:rPr>
        <w:t xml:space="preserve">        System.out.println("After 4 days: " + d.addDays(4));</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w:t>
      </w:r>
    </w:p>
    <w:p>
      <w:pPr>
        <w:spacing w:before="120"/>
      </w:pPr>
      <w:r>
        <w:rPr>
          <w:b/>
        </w:rPr>
        <w:t>Output Screenshot:</w:t>
      </w:r>
    </w:p>
    <w:p>
      <w:pPr>
        <w:jc w:val="center"/>
      </w:pPr>
      <w:r>
        <w:drawing>
          <wp:inline xmlns:a="http://schemas.openxmlformats.org/drawingml/2006/main" xmlns:pic="http://schemas.openxmlformats.org/drawingml/2006/picture">
            <wp:extent cx="5669280" cy="3600368"/>
            <wp:docPr id="1" name="Picture 1"/>
            <wp:cNvGraphicFramePr>
              <a:graphicFrameLocks noChangeAspect="1"/>
            </wp:cNvGraphicFramePr>
            <a:graphic>
              <a:graphicData uri="http://schemas.openxmlformats.org/drawingml/2006/picture">
                <pic:pic>
                  <pic:nvPicPr>
                    <pic:cNvPr id="0" name="1.png"/>
                    <pic:cNvPicPr/>
                  </pic:nvPicPr>
                  <pic:blipFill>
                    <a:blip r:embed="rId9"/>
                    <a:stretch>
                      <a:fillRect/>
                    </a:stretch>
                  </pic:blipFill>
                  <pic:spPr>
                    <a:xfrm>
                      <a:off x="0" y="0"/>
                      <a:ext cx="5669280" cy="3600368"/>
                    </a:xfrm>
                    <a:prstGeom prst="rect"/>
                  </pic:spPr>
                </pic:pic>
              </a:graphicData>
            </a:graphic>
          </wp:inline>
        </w:drawing>
      </w:r>
    </w:p>
    <w:p>
      <w:r>
        <w:br w:type="page"/>
      </w:r>
    </w:p>
    <w:p>
      <w:pPr>
        <w:pStyle w:val="Heading1"/>
      </w:pPr>
      <w:r>
        <w:t>Task 2: Walls Ice Cream Class</w:t>
      </w:r>
    </w:p>
    <w:p>
      <w:r>
        <w:rPr>
          <w:b/>
        </w:rPr>
        <w:t xml:space="preserve">Task Statement: </w:t>
      </w:r>
      <w:r>
        <w:t>Create a Walls class with flavor, number of scoops, cone type, and price fields. The default flavor is Vanilla, the default number of scoops is 1, and the default cone is Sugar. Price is Rs. 75 per scoop, plus Rs. 40 for a waffle cone. Ask the user for flavor, scoops, and cone type in main().</w:t>
      </w:r>
    </w:p>
    <w:p>
      <w:r>
        <w:rPr>
          <w:b/>
        </w:rPr>
        <w:t>Code:</w:t>
      </w:r>
    </w:p>
    <w:p>
      <w:pPr>
        <w:spacing w:after="0"/>
        <w:ind w:left="216"/>
        <w:shd w:fill="F2F2F2"/>
      </w:pPr>
      <w:r>
        <w:rPr>
          <w:rFonts w:ascii="Consolas" w:hAnsi="Consolas"/>
          <w:sz w:val="17"/>
        </w:rPr>
        <w:t>import java.util.Scanner;</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class Walls {</w:t>
      </w:r>
    </w:p>
    <w:p>
      <w:pPr>
        <w:spacing w:after="0"/>
        <w:ind w:left="216"/>
        <w:shd w:fill="F2F2F2"/>
      </w:pPr>
      <w:r>
        <w:rPr>
          <w:rFonts w:ascii="Consolas" w:hAnsi="Consolas"/>
          <w:sz w:val="17"/>
        </w:rPr>
        <w:t xml:space="preserve">    String flavor;</w:t>
      </w:r>
    </w:p>
    <w:p>
      <w:pPr>
        <w:spacing w:after="0"/>
        <w:ind w:left="216"/>
        <w:shd w:fill="F2F2F2"/>
      </w:pPr>
      <w:r>
        <w:rPr>
          <w:rFonts w:ascii="Consolas" w:hAnsi="Consolas"/>
          <w:sz w:val="17"/>
        </w:rPr>
        <w:t xml:space="preserve">    int scoops;</w:t>
      </w:r>
    </w:p>
    <w:p>
      <w:pPr>
        <w:spacing w:after="0"/>
        <w:ind w:left="216"/>
        <w:shd w:fill="F2F2F2"/>
      </w:pPr>
      <w:r>
        <w:rPr>
          <w:rFonts w:ascii="Consolas" w:hAnsi="Consolas"/>
          <w:sz w:val="17"/>
        </w:rPr>
        <w:t xml:space="preserve">    String cone;</w:t>
      </w:r>
    </w:p>
    <w:p>
      <w:pPr>
        <w:spacing w:after="0"/>
        <w:ind w:left="216"/>
        <w:shd w:fill="F2F2F2"/>
      </w:pPr>
      <w:r>
        <w:rPr>
          <w:rFonts w:ascii="Consolas" w:hAnsi="Consolas"/>
          <w:sz w:val="17"/>
        </w:rPr>
        <w:t xml:space="preserve">    int price;</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Walls() {</w:t>
      </w:r>
    </w:p>
    <w:p>
      <w:pPr>
        <w:spacing w:after="0"/>
        <w:ind w:left="216"/>
        <w:shd w:fill="F2F2F2"/>
      </w:pPr>
      <w:r>
        <w:rPr>
          <w:rFonts w:ascii="Consolas" w:hAnsi="Consolas"/>
          <w:sz w:val="17"/>
        </w:rPr>
        <w:t xml:space="preserve">        flavor = "Vanilla";</w:t>
      </w:r>
    </w:p>
    <w:p>
      <w:pPr>
        <w:spacing w:after="0"/>
        <w:ind w:left="216"/>
        <w:shd w:fill="F2F2F2"/>
      </w:pPr>
      <w:r>
        <w:rPr>
          <w:rFonts w:ascii="Consolas" w:hAnsi="Consolas"/>
          <w:sz w:val="17"/>
        </w:rPr>
        <w:t xml:space="preserve">        scoops = 1;</w:t>
      </w:r>
    </w:p>
    <w:p>
      <w:pPr>
        <w:spacing w:after="0"/>
        <w:ind w:left="216"/>
        <w:shd w:fill="F2F2F2"/>
      </w:pPr>
      <w:r>
        <w:rPr>
          <w:rFonts w:ascii="Consolas" w:hAnsi="Consolas"/>
          <w:sz w:val="17"/>
        </w:rPr>
        <w:t xml:space="preserve">        cone = "Sugar";</w:t>
      </w:r>
    </w:p>
    <w:p>
      <w:pPr>
        <w:spacing w:after="0"/>
        <w:ind w:left="216"/>
        <w:shd w:fill="F2F2F2"/>
      </w:pPr>
      <w:r>
        <w:rPr>
          <w:rFonts w:ascii="Consolas" w:hAnsi="Consolas"/>
          <w:sz w:val="17"/>
        </w:rPr>
        <w:t xml:space="preserve">        price = 75;</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Walls(String f, int s, String c) {</w:t>
      </w:r>
    </w:p>
    <w:p>
      <w:pPr>
        <w:spacing w:after="0"/>
        <w:ind w:left="216"/>
        <w:shd w:fill="F2F2F2"/>
      </w:pPr>
      <w:r>
        <w:rPr>
          <w:rFonts w:ascii="Consolas" w:hAnsi="Consolas"/>
          <w:sz w:val="17"/>
        </w:rPr>
        <w:t xml:space="preserve">        flavor = f;</w:t>
      </w:r>
    </w:p>
    <w:p>
      <w:pPr>
        <w:spacing w:after="0"/>
        <w:ind w:left="216"/>
        <w:shd w:fill="F2F2F2"/>
      </w:pPr>
      <w:r>
        <w:rPr>
          <w:rFonts w:ascii="Consolas" w:hAnsi="Consolas"/>
          <w:sz w:val="17"/>
        </w:rPr>
        <w:t xml:space="preserve">        scoops = s;</w:t>
      </w:r>
    </w:p>
    <w:p>
      <w:pPr>
        <w:spacing w:after="0"/>
        <w:ind w:left="216"/>
        <w:shd w:fill="F2F2F2"/>
      </w:pPr>
      <w:r>
        <w:rPr>
          <w:rFonts w:ascii="Consolas" w:hAnsi="Consolas"/>
          <w:sz w:val="17"/>
        </w:rPr>
        <w:t xml:space="preserve">        cone = c;</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price = scoops * 75;</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if (cone.equalsIgnoreCase("Waffle")) {</w:t>
      </w:r>
    </w:p>
    <w:p>
      <w:pPr>
        <w:spacing w:after="0"/>
        <w:ind w:left="216"/>
        <w:shd w:fill="F2F2F2"/>
      </w:pPr>
      <w:r>
        <w:rPr>
          <w:rFonts w:ascii="Consolas" w:hAnsi="Consolas"/>
          <w:sz w:val="17"/>
        </w:rPr>
        <w:t xml:space="preserve">            price = price + 40;</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void showData() {</w:t>
      </w:r>
    </w:p>
    <w:p>
      <w:pPr>
        <w:spacing w:after="0"/>
        <w:ind w:left="216"/>
        <w:shd w:fill="F2F2F2"/>
      </w:pPr>
      <w:r>
        <w:rPr>
          <w:rFonts w:ascii="Consolas" w:hAnsi="Consolas"/>
          <w:sz w:val="17"/>
        </w:rPr>
        <w:t xml:space="preserve">        System.out.println("Flavor: " + flavor);</w:t>
      </w:r>
    </w:p>
    <w:p>
      <w:pPr>
        <w:spacing w:after="0"/>
        <w:ind w:left="216"/>
        <w:shd w:fill="F2F2F2"/>
      </w:pPr>
      <w:r>
        <w:rPr>
          <w:rFonts w:ascii="Consolas" w:hAnsi="Consolas"/>
          <w:sz w:val="17"/>
        </w:rPr>
        <w:t xml:space="preserve">        System.out.println("Scoops: " + scoops);</w:t>
      </w:r>
    </w:p>
    <w:p>
      <w:pPr>
        <w:spacing w:after="0"/>
        <w:ind w:left="216"/>
        <w:shd w:fill="F2F2F2"/>
      </w:pPr>
      <w:r>
        <w:rPr>
          <w:rFonts w:ascii="Consolas" w:hAnsi="Consolas"/>
          <w:sz w:val="17"/>
        </w:rPr>
        <w:t xml:space="preserve">        System.out.println("Cone: " + cone);</w:t>
      </w:r>
    </w:p>
    <w:p>
      <w:pPr>
        <w:spacing w:after="0"/>
        <w:ind w:left="216"/>
        <w:shd w:fill="F2F2F2"/>
      </w:pPr>
      <w:r>
        <w:rPr>
          <w:rFonts w:ascii="Consolas" w:hAnsi="Consolas"/>
          <w:sz w:val="17"/>
        </w:rPr>
        <w:t xml:space="preserve">        System.out.println("Price: Rs. " + price);</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public static void main(String[] args) {</w:t>
      </w:r>
    </w:p>
    <w:p>
      <w:pPr>
        <w:spacing w:after="0"/>
        <w:ind w:left="216"/>
        <w:shd w:fill="F2F2F2"/>
      </w:pPr>
      <w:r>
        <w:rPr>
          <w:rFonts w:ascii="Consolas" w:hAnsi="Consolas"/>
          <w:sz w:val="17"/>
        </w:rPr>
        <w:t xml:space="preserve">        Scanner sc = new Scanner(System.in);</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System.out.print("Enter flavor: ");</w:t>
      </w:r>
    </w:p>
    <w:p>
      <w:pPr>
        <w:spacing w:after="0"/>
        <w:ind w:left="216"/>
        <w:shd w:fill="F2F2F2"/>
      </w:pPr>
      <w:r>
        <w:rPr>
          <w:rFonts w:ascii="Consolas" w:hAnsi="Consolas"/>
          <w:sz w:val="17"/>
        </w:rPr>
        <w:t xml:space="preserve">        String f = sc.nextLine();</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System.out.print("Enter scoops: ");</w:t>
      </w:r>
    </w:p>
    <w:p>
      <w:pPr>
        <w:spacing w:after="0"/>
        <w:ind w:left="216"/>
        <w:shd w:fill="F2F2F2"/>
      </w:pPr>
      <w:r>
        <w:rPr>
          <w:rFonts w:ascii="Consolas" w:hAnsi="Consolas"/>
          <w:sz w:val="17"/>
        </w:rPr>
        <w:t xml:space="preserve">        int s = sc.nextInt();</w:t>
      </w:r>
    </w:p>
    <w:p>
      <w:pPr>
        <w:spacing w:after="0"/>
        <w:ind w:left="216"/>
        <w:shd w:fill="F2F2F2"/>
      </w:pPr>
      <w:r>
        <w:rPr>
          <w:rFonts w:ascii="Consolas" w:hAnsi="Consolas"/>
          <w:sz w:val="17"/>
        </w:rPr>
        <w:t xml:space="preserve">        sc.nextLine();</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System.out.print("Enter cone (Sugar/Waffle): ");</w:t>
      </w:r>
    </w:p>
    <w:p>
      <w:pPr>
        <w:spacing w:after="0"/>
        <w:ind w:left="216"/>
        <w:shd w:fill="F2F2F2"/>
      </w:pPr>
      <w:r>
        <w:rPr>
          <w:rFonts w:ascii="Consolas" w:hAnsi="Consolas"/>
          <w:sz w:val="17"/>
        </w:rPr>
        <w:t xml:space="preserve">        String c = sc.nextLine();</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Walls w = new Walls(f, s, c);</w:t>
      </w:r>
    </w:p>
    <w:p>
      <w:pPr>
        <w:spacing w:after="0"/>
        <w:ind w:left="216"/>
        <w:shd w:fill="F2F2F2"/>
      </w:pPr>
      <w:r>
        <w:rPr>
          <w:rFonts w:ascii="Consolas" w:hAnsi="Consolas"/>
          <w:sz w:val="17"/>
        </w:rPr>
        <w:t xml:space="preserve">        w.showData();</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sc.close();</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w:t>
      </w:r>
    </w:p>
    <w:p>
      <w:pPr>
        <w:spacing w:before="120"/>
      </w:pPr>
      <w:r>
        <w:rPr>
          <w:b/>
        </w:rPr>
        <w:t>Output Screenshot:</w:t>
      </w:r>
    </w:p>
    <w:p>
      <w:pPr>
        <w:jc w:val="center"/>
      </w:pPr>
      <w:r>
        <w:drawing>
          <wp:inline xmlns:a="http://schemas.openxmlformats.org/drawingml/2006/main" xmlns:pic="http://schemas.openxmlformats.org/drawingml/2006/picture">
            <wp:extent cx="5669280" cy="4173867"/>
            <wp:docPr id="2" name="Picture 2"/>
            <wp:cNvGraphicFramePr>
              <a:graphicFrameLocks noChangeAspect="1"/>
            </wp:cNvGraphicFramePr>
            <a:graphic>
              <a:graphicData uri="http://schemas.openxmlformats.org/drawingml/2006/picture">
                <pic:pic>
                  <pic:nvPicPr>
                    <pic:cNvPr id="0" name="2.png"/>
                    <pic:cNvPicPr/>
                  </pic:nvPicPr>
                  <pic:blipFill>
                    <a:blip r:embed="rId10"/>
                    <a:stretch>
                      <a:fillRect/>
                    </a:stretch>
                  </pic:blipFill>
                  <pic:spPr>
                    <a:xfrm>
                      <a:off x="0" y="0"/>
                      <a:ext cx="5669280" cy="4173867"/>
                    </a:xfrm>
                    <a:prstGeom prst="rect"/>
                  </pic:spPr>
                </pic:pic>
              </a:graphicData>
            </a:graphic>
          </wp:inline>
        </w:drawing>
      </w:r>
    </w:p>
    <w:p>
      <w:r>
        <w:br w:type="page"/>
      </w:r>
    </w:p>
    <w:p>
      <w:pPr>
        <w:pStyle w:val="Heading1"/>
      </w:pPr>
      <w:r>
        <w:t>Task 3: Product Class</w:t>
      </w:r>
    </w:p>
    <w:p>
      <w:r>
        <w:rPr>
          <w:b/>
        </w:rPr>
        <w:t xml:space="preserve">Task Statement: </w:t>
      </w:r>
      <w:r>
        <w:t>Create a Product class with private members name (String), price (int), and quantity (int). Make a parameterless and a parameterized constructor. Add getData(), static counter(), and static countProduct() methods. The static totalProduct starts at zero and increases each time a Product object is created. Creating five products should display 5.</w:t>
      </w:r>
    </w:p>
    <w:p>
      <w:r>
        <w:rPr>
          <w:b/>
        </w:rPr>
        <w:t>Code:</w:t>
      </w:r>
    </w:p>
    <w:p>
      <w:pPr>
        <w:spacing w:after="0"/>
        <w:ind w:left="216"/>
        <w:shd w:fill="F2F2F2"/>
      </w:pPr>
      <w:r>
        <w:rPr>
          <w:rFonts w:ascii="Consolas" w:hAnsi="Consolas"/>
          <w:sz w:val="17"/>
        </w:rPr>
        <w:t>class Product {</w:t>
      </w:r>
    </w:p>
    <w:p>
      <w:pPr>
        <w:spacing w:after="0"/>
        <w:ind w:left="216"/>
        <w:shd w:fill="F2F2F2"/>
      </w:pPr>
      <w:r>
        <w:rPr>
          <w:rFonts w:ascii="Consolas" w:hAnsi="Consolas"/>
          <w:sz w:val="17"/>
        </w:rPr>
        <w:t xml:space="preserve">    private String name;</w:t>
      </w:r>
    </w:p>
    <w:p>
      <w:pPr>
        <w:spacing w:after="0"/>
        <w:ind w:left="216"/>
        <w:shd w:fill="F2F2F2"/>
      </w:pPr>
      <w:r>
        <w:rPr>
          <w:rFonts w:ascii="Consolas" w:hAnsi="Consolas"/>
          <w:sz w:val="17"/>
        </w:rPr>
        <w:t xml:space="preserve">    private int price;</w:t>
      </w:r>
    </w:p>
    <w:p>
      <w:pPr>
        <w:spacing w:after="0"/>
        <w:ind w:left="216"/>
        <w:shd w:fill="F2F2F2"/>
      </w:pPr>
      <w:r>
        <w:rPr>
          <w:rFonts w:ascii="Consolas" w:hAnsi="Consolas"/>
          <w:sz w:val="17"/>
        </w:rPr>
        <w:t xml:space="preserve">    private int quantity;</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static int totalProduct = 0;</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Product() {</w:t>
      </w:r>
    </w:p>
    <w:p>
      <w:pPr>
        <w:spacing w:after="0"/>
        <w:ind w:left="216"/>
        <w:shd w:fill="F2F2F2"/>
      </w:pPr>
      <w:r>
        <w:rPr>
          <w:rFonts w:ascii="Consolas" w:hAnsi="Consolas"/>
          <w:sz w:val="17"/>
        </w:rPr>
        <w:t xml:space="preserve">        name = "Unknown";</w:t>
      </w:r>
    </w:p>
    <w:p>
      <w:pPr>
        <w:spacing w:after="0"/>
        <w:ind w:left="216"/>
        <w:shd w:fill="F2F2F2"/>
      </w:pPr>
      <w:r>
        <w:rPr>
          <w:rFonts w:ascii="Consolas" w:hAnsi="Consolas"/>
          <w:sz w:val="17"/>
        </w:rPr>
        <w:t xml:space="preserve">        price = 0;</w:t>
      </w:r>
    </w:p>
    <w:p>
      <w:pPr>
        <w:spacing w:after="0"/>
        <w:ind w:left="216"/>
        <w:shd w:fill="F2F2F2"/>
      </w:pPr>
      <w:r>
        <w:rPr>
          <w:rFonts w:ascii="Consolas" w:hAnsi="Consolas"/>
          <w:sz w:val="17"/>
        </w:rPr>
        <w:t xml:space="preserve">        quantity = 0;</w:t>
      </w:r>
    </w:p>
    <w:p>
      <w:pPr>
        <w:spacing w:after="0"/>
        <w:ind w:left="216"/>
        <w:shd w:fill="F2F2F2"/>
      </w:pPr>
      <w:r>
        <w:rPr>
          <w:rFonts w:ascii="Consolas" w:hAnsi="Consolas"/>
          <w:sz w:val="17"/>
        </w:rPr>
        <w:t xml:space="preserve">        counter();</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Product(String n, int p, int q) {</w:t>
      </w:r>
    </w:p>
    <w:p>
      <w:pPr>
        <w:spacing w:after="0"/>
        <w:ind w:left="216"/>
        <w:shd w:fill="F2F2F2"/>
      </w:pPr>
      <w:r>
        <w:rPr>
          <w:rFonts w:ascii="Consolas" w:hAnsi="Consolas"/>
          <w:sz w:val="17"/>
        </w:rPr>
        <w:t xml:space="preserve">        name = n;</w:t>
      </w:r>
    </w:p>
    <w:p>
      <w:pPr>
        <w:spacing w:after="0"/>
        <w:ind w:left="216"/>
        <w:shd w:fill="F2F2F2"/>
      </w:pPr>
      <w:r>
        <w:rPr>
          <w:rFonts w:ascii="Consolas" w:hAnsi="Consolas"/>
          <w:sz w:val="17"/>
        </w:rPr>
        <w:t xml:space="preserve">        price = p;</w:t>
      </w:r>
    </w:p>
    <w:p>
      <w:pPr>
        <w:spacing w:after="0"/>
        <w:ind w:left="216"/>
        <w:shd w:fill="F2F2F2"/>
      </w:pPr>
      <w:r>
        <w:rPr>
          <w:rFonts w:ascii="Consolas" w:hAnsi="Consolas"/>
          <w:sz w:val="17"/>
        </w:rPr>
        <w:t xml:space="preserve">        quantity = q;</w:t>
      </w:r>
    </w:p>
    <w:p>
      <w:pPr>
        <w:spacing w:after="0"/>
        <w:ind w:left="216"/>
        <w:shd w:fill="F2F2F2"/>
      </w:pPr>
      <w:r>
        <w:rPr>
          <w:rFonts w:ascii="Consolas" w:hAnsi="Consolas"/>
          <w:sz w:val="17"/>
        </w:rPr>
        <w:t xml:space="preserve">        counter();</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void getData() {</w:t>
      </w:r>
    </w:p>
    <w:p>
      <w:pPr>
        <w:spacing w:after="0"/>
        <w:ind w:left="216"/>
        <w:shd w:fill="F2F2F2"/>
      </w:pPr>
      <w:r>
        <w:rPr>
          <w:rFonts w:ascii="Consolas" w:hAnsi="Consolas"/>
          <w:sz w:val="17"/>
        </w:rPr>
        <w:t xml:space="preserve">        System.out.println("Name: " + name);</w:t>
      </w:r>
    </w:p>
    <w:p>
      <w:pPr>
        <w:spacing w:after="0"/>
        <w:ind w:left="216"/>
        <w:shd w:fill="F2F2F2"/>
      </w:pPr>
      <w:r>
        <w:rPr>
          <w:rFonts w:ascii="Consolas" w:hAnsi="Consolas"/>
          <w:sz w:val="17"/>
        </w:rPr>
        <w:t xml:space="preserve">        System.out.println("Price: " + price);</w:t>
      </w:r>
    </w:p>
    <w:p>
      <w:pPr>
        <w:spacing w:after="0"/>
        <w:ind w:left="216"/>
        <w:shd w:fill="F2F2F2"/>
      </w:pPr>
      <w:r>
        <w:rPr>
          <w:rFonts w:ascii="Consolas" w:hAnsi="Consolas"/>
          <w:sz w:val="17"/>
        </w:rPr>
        <w:t xml:space="preserve">        System.out.println("Quantity: " + quantity);</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static void counter() {</w:t>
      </w:r>
    </w:p>
    <w:p>
      <w:pPr>
        <w:spacing w:after="0"/>
        <w:ind w:left="216"/>
        <w:shd w:fill="F2F2F2"/>
      </w:pPr>
      <w:r>
        <w:rPr>
          <w:rFonts w:ascii="Consolas" w:hAnsi="Consolas"/>
          <w:sz w:val="17"/>
        </w:rPr>
        <w:t xml:space="preserve">        totalProduct++;</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static int countProduct() {</w:t>
      </w:r>
    </w:p>
    <w:p>
      <w:pPr>
        <w:spacing w:after="0"/>
        <w:ind w:left="216"/>
        <w:shd w:fill="F2F2F2"/>
      </w:pPr>
      <w:r>
        <w:rPr>
          <w:rFonts w:ascii="Consolas" w:hAnsi="Consolas"/>
          <w:sz w:val="17"/>
        </w:rPr>
        <w:t xml:space="preserve">        return totalProduct;</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public static void main(String[] args) {</w:t>
      </w:r>
    </w:p>
    <w:p>
      <w:pPr>
        <w:spacing w:after="0"/>
        <w:ind w:left="216"/>
        <w:shd w:fill="F2F2F2"/>
      </w:pPr>
      <w:r>
        <w:rPr>
          <w:rFonts w:ascii="Consolas" w:hAnsi="Consolas"/>
          <w:sz w:val="17"/>
        </w:rPr>
        <w:t xml:space="preserve">        Product p1 = new Product("Pen", 50, 2);</w:t>
      </w:r>
    </w:p>
    <w:p>
      <w:pPr>
        <w:spacing w:after="0"/>
        <w:ind w:left="216"/>
        <w:shd w:fill="F2F2F2"/>
      </w:pPr>
      <w:r>
        <w:rPr>
          <w:rFonts w:ascii="Consolas" w:hAnsi="Consolas"/>
          <w:sz w:val="17"/>
        </w:rPr>
        <w:t xml:space="preserve">        Product p2 = new Product("Book", 200, 3);</w:t>
      </w:r>
    </w:p>
    <w:p>
      <w:pPr>
        <w:spacing w:after="0"/>
        <w:ind w:left="216"/>
        <w:shd w:fill="F2F2F2"/>
      </w:pPr>
      <w:r>
        <w:rPr>
          <w:rFonts w:ascii="Consolas" w:hAnsi="Consolas"/>
          <w:sz w:val="17"/>
        </w:rPr>
        <w:t xml:space="preserve">        Product p3 = new Product("Bag", 1000, 1);</w:t>
      </w:r>
    </w:p>
    <w:p>
      <w:pPr>
        <w:spacing w:after="0"/>
        <w:ind w:left="216"/>
        <w:shd w:fill="F2F2F2"/>
      </w:pPr>
      <w:r>
        <w:rPr>
          <w:rFonts w:ascii="Consolas" w:hAnsi="Consolas"/>
          <w:sz w:val="17"/>
        </w:rPr>
        <w:t xml:space="preserve">        Product p4 = new Product();</w:t>
      </w:r>
    </w:p>
    <w:p>
      <w:pPr>
        <w:spacing w:after="0"/>
        <w:ind w:left="216"/>
        <w:shd w:fill="F2F2F2"/>
      </w:pPr>
      <w:r>
        <w:rPr>
          <w:rFonts w:ascii="Consolas" w:hAnsi="Consolas"/>
          <w:sz w:val="17"/>
        </w:rPr>
        <w:t xml:space="preserve">        Product p5 = new Product();</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 xml:space="preserve">        p1.getData();</w:t>
      </w:r>
    </w:p>
    <w:p>
      <w:pPr>
        <w:spacing w:after="0"/>
        <w:ind w:left="216"/>
        <w:shd w:fill="F2F2F2"/>
      </w:pPr>
      <w:r>
        <w:rPr>
          <w:rFonts w:ascii="Consolas" w:hAnsi="Consolas"/>
          <w:sz w:val="17"/>
        </w:rPr>
        <w:t xml:space="preserve">        System.out.println("Total Products: "</w:t>
      </w:r>
    </w:p>
    <w:p>
      <w:pPr>
        <w:spacing w:after="0"/>
        <w:ind w:left="216"/>
        <w:shd w:fill="F2F2F2"/>
      </w:pPr>
      <w:r>
        <w:rPr>
          <w:rFonts w:ascii="Consolas" w:hAnsi="Consolas"/>
          <w:sz w:val="17"/>
        </w:rPr>
        <w:t xml:space="preserve">                + Product.countProduct());</w:t>
      </w:r>
    </w:p>
    <w:p>
      <w:pPr>
        <w:spacing w:after="0"/>
        <w:ind w:left="216"/>
        <w:shd w:fill="F2F2F2"/>
      </w:pPr>
      <w:r>
        <w:rPr>
          <w:rFonts w:ascii="Consolas" w:hAnsi="Consolas"/>
          <w:sz w:val="17"/>
        </w:rPr>
        <w:t xml:space="preserve">    }</w:t>
      </w:r>
    </w:p>
    <w:p>
      <w:pPr>
        <w:spacing w:after="0"/>
        <w:ind w:left="216"/>
        <w:shd w:fill="F2F2F2"/>
      </w:pPr>
      <w:r>
        <w:rPr>
          <w:rFonts w:ascii="Consolas" w:hAnsi="Consolas"/>
          <w:sz w:val="17"/>
        </w:rPr>
        <w:t>}</w:t>
      </w:r>
    </w:p>
    <w:p>
      <w:pPr>
        <w:spacing w:before="120"/>
      </w:pPr>
      <w:r>
        <w:rPr>
          <w:b/>
        </w:rPr>
        <w:t>Output Screenshot:</w:t>
      </w:r>
    </w:p>
    <w:p>
      <w:pPr>
        <w:jc w:val="center"/>
      </w:pPr>
      <w:r>
        <w:drawing>
          <wp:inline xmlns:a="http://schemas.openxmlformats.org/drawingml/2006/main" xmlns:pic="http://schemas.openxmlformats.org/drawingml/2006/picture">
            <wp:extent cx="5669280" cy="3791114"/>
            <wp:docPr id="3" name="Picture 3"/>
            <wp:cNvGraphicFramePr>
              <a:graphicFrameLocks noChangeAspect="1"/>
            </wp:cNvGraphicFramePr>
            <a:graphic>
              <a:graphicData uri="http://schemas.openxmlformats.org/drawingml/2006/picture">
                <pic:pic>
                  <pic:nvPicPr>
                    <pic:cNvPr id="0" name="3.png"/>
                    <pic:cNvPicPr/>
                  </pic:nvPicPr>
                  <pic:blipFill>
                    <a:blip r:embed="rId11"/>
                    <a:stretch>
                      <a:fillRect/>
                    </a:stretch>
                  </pic:blipFill>
                  <pic:spPr>
                    <a:xfrm>
                      <a:off x="0" y="0"/>
                      <a:ext cx="5669280" cy="3791114"/>
                    </a:xfrm>
                    <a:prstGeom prst="rect"/>
                  </pic:spPr>
                </pic:pic>
              </a:graphicData>
            </a:graphic>
          </wp:inline>
        </w:drawing>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